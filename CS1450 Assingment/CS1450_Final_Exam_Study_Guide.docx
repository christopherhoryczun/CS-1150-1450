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 w:before="0" w:line="240" w:lineRule="auto"/>
        <w:jc w:val="center"/>
      </w:pPr>
      <w:r>
        <w:rPr>
          <w:sz w:val="28"/>
        </w:rPr>
        <w:t>CS1450 Final Exam Study Guide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Hey Everyone,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Here is your detailed final exam study guide, you know what to do...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1. TRUE / FALSE CORE CONCEPTS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Dynamic Data Structures</w:t>
      </w: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>Linked List</w:t>
      </w:r>
    </w:p>
    <w:p>
      <w:pPr>
        <w:spacing w:after="0" w:before="0" w:line="240" w:lineRule="auto"/>
      </w:pPr>
      <w:r>
        <w:rPr>
          <w:sz w:val="18"/>
        </w:rPr>
        <w:t>Stack using linked list</w:t>
      </w:r>
    </w:p>
    <w:p>
      <w:pPr>
        <w:spacing w:after="0" w:before="0" w:line="240" w:lineRule="auto"/>
      </w:pPr>
      <w:r>
        <w:rPr>
          <w:sz w:val="18"/>
        </w:rPr>
        <w:t>Queue using linked list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Why Dynamic?</w:t>
      </w:r>
    </w:p>
    <w:p>
      <w:pPr>
        <w:spacing w:after="0" w:before="0" w:line="240" w:lineRule="auto"/>
      </w:pPr>
      <w:r>
        <w:rPr>
          <w:sz w:val="18"/>
        </w:rPr>
        <w:t>Size can grow/shrink during runtime.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Opposite:</w:t>
      </w:r>
    </w:p>
    <w:p>
      <w:pPr>
        <w:spacing w:after="0" w:before="0" w:line="240" w:lineRule="auto"/>
      </w:pPr>
      <w:r>
        <w:rPr>
          <w:sz w:val="18"/>
        </w:rPr>
        <w:t>Array = fixed size.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 Style:</w:t>
      </w:r>
    </w:p>
    <w:p>
      <w:pPr>
        <w:spacing w:after="0" w:before="0" w:line="240" w:lineRule="auto"/>
      </w:pPr>
      <w:r>
        <w:rPr>
          <w:sz w:val="18"/>
        </w:rPr>
        <w:t>❌ “Linked list has fixed number of nodes.”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Corrected:</w:t>
      </w:r>
    </w:p>
    <w:p>
      <w:pPr>
        <w:spacing w:after="0" w:before="0" w:line="240" w:lineRule="auto"/>
      </w:pPr>
      <w:r>
        <w:rPr>
          <w:sz w:val="18"/>
        </w:rPr>
        <w:t>✅ Linked list can grow and shrink dynamically.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 Operations (FIFO)</w:t>
      </w:r>
    </w:p>
    <w:p>
      <w:pPr>
        <w:spacing w:after="0" w:before="0" w:line="240" w:lineRule="auto"/>
      </w:pPr>
      <w:r>
        <w:rPr>
          <w:sz w:val="18"/>
        </w:rPr>
        <w:t>FIFO = First In First Out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Main Methods:</w:t>
      </w:r>
    </w:p>
    <w:p>
      <w:pPr>
        <w:spacing w:after="0" w:before="0" w:line="240" w:lineRule="auto"/>
      </w:pPr>
      <w:r>
        <w:rPr>
          <w:sz w:val="18"/>
        </w:rPr>
        <w:t>offer(x) → add rear</w:t>
      </w:r>
    </w:p>
    <w:p>
      <w:pPr>
        <w:spacing w:after="0" w:before="0" w:line="240" w:lineRule="auto"/>
      </w:pPr>
      <w:r>
        <w:rPr>
          <w:sz w:val="18"/>
        </w:rPr>
        <w:t>remove() → remove front</w:t>
      </w:r>
    </w:p>
    <w:p>
      <w:pPr>
        <w:spacing w:after="0" w:before="0" w:line="240" w:lineRule="auto"/>
      </w:pPr>
      <w:r>
        <w:rPr>
          <w:sz w:val="18"/>
        </w:rPr>
        <w:t>peek() → see front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>offer(2)</w:t>
      </w:r>
    </w:p>
    <w:p>
      <w:pPr>
        <w:spacing w:after="0" w:before="0" w:line="240" w:lineRule="auto"/>
      </w:pPr>
      <w:r>
        <w:rPr>
          <w:sz w:val="18"/>
        </w:rPr>
        <w:t>offer(4)</w:t>
      </w:r>
    </w:p>
    <w:p>
      <w:pPr>
        <w:spacing w:after="0" w:before="0" w:line="240" w:lineRule="auto"/>
      </w:pPr>
      <w:r>
        <w:rPr>
          <w:sz w:val="18"/>
        </w:rPr>
        <w:t>offer(45)</w:t>
      </w:r>
    </w:p>
    <w:p>
      <w:pPr>
        <w:spacing w:after="0" w:before="0" w:line="240" w:lineRule="auto"/>
      </w:pPr>
      <w:r>
        <w:rPr>
          <w:sz w:val="18"/>
        </w:rPr>
        <w:t>offer(30)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Queue:</w:t>
      </w:r>
    </w:p>
    <w:p>
      <w:pPr>
        <w:spacing w:after="0" w:before="0" w:line="240" w:lineRule="auto"/>
      </w:pPr>
      <w:r>
        <w:rPr>
          <w:sz w:val="18"/>
        </w:rPr>
        <w:t>2, 4, 45, 30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Then:</w:t>
      </w:r>
    </w:p>
    <w:p>
      <w:pPr>
        <w:spacing w:after="0" w:before="0" w:line="240" w:lineRule="auto"/>
      </w:pPr>
      <w:r>
        <w:rPr>
          <w:sz w:val="18"/>
        </w:rPr>
        <w:t>remove(); // removes 2</w:t>
      </w:r>
    </w:p>
    <w:p>
      <w:pPr>
        <w:spacing w:after="0" w:before="0" w:line="240" w:lineRule="auto"/>
      </w:pPr>
      <w:r>
        <w:rPr>
          <w:sz w:val="18"/>
        </w:rPr>
        <w:t>remove(); // removes 4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 becomes:</w:t>
      </w:r>
    </w:p>
    <w:p>
      <w:pPr>
        <w:spacing w:after="0" w:before="0" w:line="240" w:lineRule="auto"/>
      </w:pPr>
      <w:r>
        <w:rPr>
          <w:sz w:val="18"/>
        </w:rPr>
        <w:t>45, 30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peek() = 45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Stack Operations (LIFO)</w:t>
      </w:r>
    </w:p>
    <w:p>
      <w:pPr>
        <w:spacing w:after="0" w:before="0" w:line="240" w:lineRule="auto"/>
      </w:pPr>
      <w:r>
        <w:rPr>
          <w:sz w:val="18"/>
        </w:rPr>
        <w:t>LIFO = Last In First Out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Methods:</w:t>
      </w:r>
    </w:p>
    <w:p>
      <w:pPr>
        <w:spacing w:after="0" w:before="0" w:line="240" w:lineRule="auto"/>
      </w:pPr>
      <w:r>
        <w:rPr>
          <w:sz w:val="18"/>
        </w:rPr>
        <w:t>push(x)</w:t>
      </w:r>
    </w:p>
    <w:p>
      <w:pPr>
        <w:spacing w:after="0" w:before="0" w:line="240" w:lineRule="auto"/>
      </w:pPr>
      <w:r>
        <w:rPr>
          <w:sz w:val="18"/>
        </w:rPr>
        <w:t>pop()</w:t>
      </w:r>
    </w:p>
    <w:p>
      <w:pPr>
        <w:spacing w:after="0" w:before="0" w:line="240" w:lineRule="auto"/>
      </w:pPr>
      <w:r>
        <w:rPr>
          <w:sz w:val="18"/>
        </w:rPr>
        <w:t>peek()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Important:</w:t>
      </w:r>
    </w:p>
    <w:p>
      <w:pPr>
        <w:spacing w:after="0" w:before="0" w:line="240" w:lineRule="auto"/>
      </w:pPr>
      <w:r>
        <w:rPr>
          <w:sz w:val="18"/>
        </w:rPr>
        <w:t>You can only pop/peek top item.</w:t>
      </w:r>
    </w:p>
    <w:p>
      <w:pPr>
        <w:spacing w:after="0" w:before="0" w:line="240" w:lineRule="auto"/>
      </w:pPr>
      <w:r>
        <w:rPr>
          <w:sz w:val="18"/>
        </w:rPr>
        <w:t>❌ Cannot peek middle directly.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Inorder Traversal</w:t>
      </w:r>
    </w:p>
    <w:p>
      <w:pPr>
        <w:spacing w:after="0" w:before="0" w:line="240" w:lineRule="auto"/>
      </w:pPr>
      <w:r>
        <w:rPr>
          <w:sz w:val="18"/>
        </w:rPr>
        <w:t>For any node:</w:t>
      </w:r>
    </w:p>
    <w:p>
      <w:pPr>
        <w:spacing w:after="0" w:before="0" w:line="240" w:lineRule="auto"/>
      </w:pPr>
      <w:r>
        <w:rPr>
          <w:sz w:val="18"/>
        </w:rPr>
        <w:t>Left → Root → Right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 xml:space="preserve">   8</w:t>
      </w:r>
    </w:p>
    <w:p>
      <w:pPr>
        <w:spacing w:after="0" w:before="0" w:line="240" w:lineRule="auto"/>
      </w:pPr>
      <w:r>
        <w:rPr>
          <w:sz w:val="18"/>
        </w:rPr>
        <w:t xml:space="preserve">  / \</w:t>
      </w:r>
    </w:p>
    <w:p>
      <w:pPr>
        <w:spacing w:after="0" w:before="0" w:line="240" w:lineRule="auto"/>
      </w:pPr>
      <w:r>
        <w:rPr>
          <w:sz w:val="18"/>
        </w:rPr>
        <w:t xml:space="preserve"> 4  12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Inorder:</w:t>
      </w:r>
    </w:p>
    <w:p>
      <w:pPr>
        <w:spacing w:after="0" w:before="0" w:line="240" w:lineRule="auto"/>
      </w:pPr>
      <w:r>
        <w:rPr>
          <w:sz w:val="18"/>
        </w:rPr>
        <w:t>4, 8, 12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2. STACKS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Push / Pop Example</w:t>
      </w:r>
    </w:p>
    <w:p>
      <w:pPr>
        <w:spacing w:after="0" w:before="0" w:line="240" w:lineRule="auto"/>
      </w:pPr>
      <w:r>
        <w:rPr>
          <w:sz w:val="18"/>
        </w:rPr>
        <w:t>Start empty: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push(5)</w:t>
      </w:r>
    </w:p>
    <w:p>
      <w:pPr>
        <w:spacing w:after="0" w:before="0" w:line="240" w:lineRule="auto"/>
      </w:pPr>
      <w:r>
        <w:rPr>
          <w:sz w:val="18"/>
        </w:rPr>
        <w:t>push(9)</w:t>
      </w:r>
    </w:p>
    <w:p>
      <w:pPr>
        <w:spacing w:after="0" w:before="0" w:line="240" w:lineRule="auto"/>
      </w:pPr>
      <w:r>
        <w:rPr>
          <w:sz w:val="18"/>
        </w:rPr>
        <w:t>push(2)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Top:</w:t>
      </w:r>
    </w:p>
    <w:p>
      <w:pPr>
        <w:spacing w:after="0" w:before="0" w:line="240" w:lineRule="auto"/>
      </w:pPr>
      <w:r>
        <w:rPr>
          <w:sz w:val="18"/>
        </w:rPr>
        <w:t>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Stack:</w:t>
      </w:r>
    </w:p>
    <w:p>
      <w:pPr>
        <w:spacing w:after="0" w:before="0" w:line="240" w:lineRule="auto"/>
      </w:pPr>
      <w:r>
        <w:rPr>
          <w:sz w:val="18"/>
        </w:rPr>
        <w:t>2</w:t>
      </w:r>
    </w:p>
    <w:p>
      <w:pPr>
        <w:spacing w:after="0" w:before="0" w:line="240" w:lineRule="auto"/>
      </w:pPr>
      <w:r>
        <w:rPr>
          <w:sz w:val="18"/>
        </w:rPr>
        <w:t>9</w:t>
      </w:r>
    </w:p>
    <w:p>
      <w:pPr>
        <w:spacing w:after="0" w:before="0" w:line="240" w:lineRule="auto"/>
      </w:pPr>
      <w:r>
        <w:rPr>
          <w:sz w:val="18"/>
        </w:rPr>
        <w:t>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Now:</w:t>
      </w:r>
    </w:p>
    <w:p>
      <w:pPr>
        <w:spacing w:after="0" w:before="0" w:line="240" w:lineRule="auto"/>
      </w:pPr>
      <w:r>
        <w:rPr>
          <w:sz w:val="18"/>
        </w:rPr>
        <w:t>pop() =&gt; 2</w:t>
      </w:r>
    </w:p>
    <w:p>
      <w:pPr>
        <w:spacing w:after="0" w:before="0" w:line="240" w:lineRule="auto"/>
      </w:pPr>
      <w:r>
        <w:rPr>
          <w:sz w:val="18"/>
        </w:rPr>
        <w:t>pop() =&gt; 9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Remaining:</w:t>
      </w:r>
    </w:p>
    <w:p>
      <w:pPr>
        <w:spacing w:after="0" w:before="0" w:line="240" w:lineRule="auto"/>
      </w:pPr>
      <w:r>
        <w:rPr>
          <w:sz w:val="18"/>
        </w:rPr>
        <w:t>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Important Concept</w:t>
      </w:r>
    </w:p>
    <w:p>
      <w:pPr>
        <w:spacing w:after="0" w:before="0" w:line="240" w:lineRule="auto"/>
      </w:pPr>
      <w:r>
        <w:rPr>
          <w:sz w:val="18"/>
        </w:rPr>
        <w:t>Two pushes then two pops restores original stack.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If stack originally:</w:t>
      </w:r>
    </w:p>
    <w:p>
      <w:pPr>
        <w:spacing w:after="0" w:before="0" w:line="240" w:lineRule="auto"/>
      </w:pPr>
      <w:r>
        <w:rPr>
          <w:sz w:val="18"/>
        </w:rPr>
        <w:t>3,1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Then:</w:t>
      </w:r>
    </w:p>
    <w:p>
      <w:pPr>
        <w:spacing w:after="0" w:before="0" w:line="240" w:lineRule="auto"/>
      </w:pPr>
      <w:r>
        <w:rPr>
          <w:sz w:val="18"/>
        </w:rPr>
        <w:t>push(7)</w:t>
      </w:r>
    </w:p>
    <w:p>
      <w:pPr>
        <w:spacing w:after="0" w:before="0" w:line="240" w:lineRule="auto"/>
      </w:pPr>
      <w:r>
        <w:rPr>
          <w:sz w:val="18"/>
        </w:rPr>
        <w:t>push(8)</w:t>
      </w:r>
    </w:p>
    <w:p>
      <w:pPr>
        <w:spacing w:after="0" w:before="0" w:line="240" w:lineRule="auto"/>
      </w:pPr>
      <w:r>
        <w:rPr>
          <w:sz w:val="18"/>
        </w:rPr>
        <w:t>pop()</w:t>
      </w:r>
    </w:p>
    <w:p>
      <w:pPr>
        <w:spacing w:after="0" w:before="0" w:line="240" w:lineRule="auto"/>
      </w:pPr>
      <w:r>
        <w:rPr>
          <w:sz w:val="18"/>
        </w:rPr>
        <w:t>pop()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Returns to:</w:t>
      </w:r>
    </w:p>
    <w:p>
      <w:pPr>
        <w:spacing w:after="0" w:before="0" w:line="240" w:lineRule="auto"/>
      </w:pPr>
      <w:r>
        <w:rPr>
          <w:sz w:val="18"/>
        </w:rPr>
        <w:t>3,1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3. QUEUES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 Example</w:t>
      </w:r>
    </w:p>
    <w:p>
      <w:pPr>
        <w:spacing w:after="0" w:before="0" w:line="240" w:lineRule="auto"/>
      </w:pPr>
      <w:r>
        <w:rPr>
          <w:sz w:val="18"/>
        </w:rPr>
        <w:t>offer(80)</w:t>
      </w:r>
    </w:p>
    <w:p>
      <w:pPr>
        <w:spacing w:after="0" w:before="0" w:line="240" w:lineRule="auto"/>
      </w:pPr>
      <w:r>
        <w:rPr>
          <w:sz w:val="18"/>
        </w:rPr>
        <w:t>offer(-17)</w:t>
      </w:r>
    </w:p>
    <w:p>
      <w:pPr>
        <w:spacing w:after="0" w:before="0" w:line="240" w:lineRule="auto"/>
      </w:pPr>
      <w:r>
        <w:rPr>
          <w:sz w:val="18"/>
        </w:rPr>
        <w:t>offer(130)</w:t>
      </w:r>
    </w:p>
    <w:p>
      <w:pPr>
        <w:spacing w:after="0" w:before="0" w:line="240" w:lineRule="auto"/>
      </w:pPr>
      <w:r>
        <w:rPr>
          <w:sz w:val="18"/>
        </w:rPr>
        <w:t>offer(45)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Queue:</w:t>
      </w:r>
    </w:p>
    <w:p>
      <w:pPr>
        <w:spacing w:after="0" w:before="0" w:line="240" w:lineRule="auto"/>
      </w:pPr>
      <w:r>
        <w:rPr>
          <w:sz w:val="18"/>
        </w:rPr>
        <w:t>80, -17, 130, 45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Front = 80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Preserve Queue Order</w:t>
      </w:r>
    </w:p>
    <w:p>
      <w:pPr>
        <w:spacing w:after="0" w:before="0" w:line="240" w:lineRule="auto"/>
      </w:pPr>
      <w:r>
        <w:rPr>
          <w:sz w:val="18"/>
        </w:rPr>
        <w:t>Many exam questions require:</w:t>
      </w:r>
    </w:p>
    <w:p>
      <w:pPr>
        <w:spacing w:after="0" w:before="0" w:line="240" w:lineRule="auto"/>
      </w:pPr>
      <w:r>
        <w:rPr>
          <w:sz w:val="18"/>
        </w:rPr>
        <w:t>Use queue but final queue must remain unchanged.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That means rotate values.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Rotation Pattern</w:t>
      </w:r>
    </w:p>
    <w:p>
      <w:pPr>
        <w:spacing w:after="0" w:before="0" w:line="240" w:lineRule="auto"/>
      </w:pPr>
      <w:r>
        <w:rPr>
          <w:sz w:val="18"/>
        </w:rPr>
        <w:t>int x = q.remove();</w:t>
      </w:r>
    </w:p>
    <w:p>
      <w:pPr>
        <w:spacing w:after="0" w:before="0" w:line="240" w:lineRule="auto"/>
      </w:pPr>
      <w:r>
        <w:rPr>
          <w:sz w:val="18"/>
        </w:rPr>
        <w:t>q.offer(x);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Moves front to rear.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4. LINKED LISTS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Node Structure</w:t>
      </w:r>
    </w:p>
    <w:p>
      <w:pPr>
        <w:spacing w:after="0" w:before="0" w:line="240" w:lineRule="auto"/>
      </w:pPr>
      <w:r>
        <w:rPr>
          <w:sz w:val="18"/>
        </w:rPr>
        <w:t>class Node {</w:t>
      </w:r>
    </w:p>
    <w:p>
      <w:pPr>
        <w:spacing w:after="0" w:before="0" w:line="240" w:lineRule="auto"/>
      </w:pPr>
      <w:r>
        <w:rPr>
          <w:sz w:val="18"/>
        </w:rPr>
        <w:t xml:space="preserve">   int data;</w:t>
      </w:r>
    </w:p>
    <w:p>
      <w:pPr>
        <w:spacing w:after="0" w:before="0" w:line="240" w:lineRule="auto"/>
      </w:pPr>
      <w:r>
        <w:rPr>
          <w:sz w:val="18"/>
        </w:rPr>
        <w:t xml:space="preserve">   Node next;</w:t>
      </w:r>
    </w:p>
    <w:p>
      <w:pPr>
        <w:spacing w:after="0" w:before="0" w:line="240" w:lineRule="auto"/>
      </w:pPr>
      <w:r>
        <w:rPr>
          <w:sz w:val="18"/>
        </w:rPr>
        <w:t>}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Each node stores:</w:t>
      </w:r>
    </w:p>
    <w:p>
      <w:pPr>
        <w:spacing w:after="0" w:before="0" w:line="240" w:lineRule="auto"/>
      </w:pPr>
      <w:r>
        <w:rPr>
          <w:sz w:val="18"/>
        </w:rPr>
        <w:t>- data</w:t>
      </w:r>
    </w:p>
    <w:p>
      <w:pPr>
        <w:spacing w:after="0" w:before="0" w:line="240" w:lineRule="auto"/>
      </w:pPr>
      <w:r>
        <w:rPr>
          <w:sz w:val="18"/>
        </w:rPr>
        <w:t>- next pointer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 List</w:t>
      </w:r>
    </w:p>
    <w:p>
      <w:pPr>
        <w:spacing w:after="0" w:before="0" w:line="240" w:lineRule="auto"/>
      </w:pPr>
      <w:r>
        <w:rPr>
          <w:sz w:val="18"/>
        </w:rPr>
        <w:t>5 -&gt; 20 -&gt; 24 -&gt; 1 -&gt; 7 -&gt; 12 -&gt; null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head points to 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Deletion by Value</w:t>
      </w:r>
    </w:p>
    <w:p>
      <w:pPr>
        <w:spacing w:after="0" w:before="0" w:line="240" w:lineRule="auto"/>
      </w:pPr>
      <w:r>
        <w:rPr>
          <w:sz w:val="18"/>
        </w:rPr>
        <w:t>Suppose deleting 24: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Need:</w:t>
      </w:r>
    </w:p>
    <w:p>
      <w:pPr>
        <w:spacing w:after="0" w:before="0" w:line="240" w:lineRule="auto"/>
      </w:pPr>
      <w:r>
        <w:rPr>
          <w:sz w:val="18"/>
        </w:rPr>
        <w:t>previous = 20</w:t>
      </w:r>
    </w:p>
    <w:p>
      <w:pPr>
        <w:spacing w:after="0" w:before="0" w:line="240" w:lineRule="auto"/>
      </w:pPr>
      <w:r>
        <w:rPr>
          <w:sz w:val="18"/>
        </w:rPr>
        <w:t>current = 24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Then:</w:t>
      </w:r>
    </w:p>
    <w:p>
      <w:pPr>
        <w:spacing w:after="0" w:before="0" w:line="240" w:lineRule="auto"/>
      </w:pPr>
      <w:r>
        <w:rPr>
          <w:sz w:val="18"/>
        </w:rPr>
        <w:t>previous.next = current.next;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So:</w:t>
      </w:r>
    </w:p>
    <w:p>
      <w:pPr>
        <w:spacing w:after="0" w:before="0" w:line="240" w:lineRule="auto"/>
      </w:pPr>
      <w:r>
        <w:rPr>
          <w:sz w:val="18"/>
        </w:rPr>
        <w:t>20 points to 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New list:</w:t>
      </w:r>
    </w:p>
    <w:p>
      <w:pPr>
        <w:spacing w:after="0" w:before="0" w:line="240" w:lineRule="auto"/>
      </w:pPr>
      <w:r>
        <w:rPr>
          <w:sz w:val="18"/>
        </w:rPr>
        <w:t>5 -&gt; 20 -&gt; 1 -&gt; 7 -&gt; 12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Common Mistake</w:t>
      </w:r>
    </w:p>
    <w:p>
      <w:pPr>
        <w:spacing w:after="0" w:before="0" w:line="240" w:lineRule="auto"/>
      </w:pPr>
      <w:r>
        <w:rPr>
          <w:sz w:val="18"/>
        </w:rPr>
        <w:t>Forgetting head deletion case.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If deleting first node:</w:t>
      </w:r>
    </w:p>
    <w:p>
      <w:pPr>
        <w:spacing w:after="0" w:before="0" w:line="240" w:lineRule="auto"/>
      </w:pPr>
      <w:r>
        <w:rPr>
          <w:sz w:val="18"/>
        </w:rPr>
        <w:t>head = head.next;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Pointer Movement Visual:</w:t>
      </w:r>
    </w:p>
    <w:p>
      <w:pPr>
        <w:spacing w:after="0" w:before="0" w:line="240" w:lineRule="auto"/>
      </w:pPr>
      <w:r>
        <w:rPr>
          <w:sz w:val="18"/>
        </w:rPr>
        <w:t>previous      current</w:t>
      </w:r>
    </w:p>
    <w:p>
      <w:pPr>
        <w:spacing w:after="0" w:before="0" w:line="240" w:lineRule="auto"/>
      </w:pPr>
      <w:r>
        <w:rPr>
          <w:sz w:val="18"/>
        </w:rPr>
        <w:t xml:space="preserve">   ↓             ↓</w:t>
      </w:r>
    </w:p>
    <w:p>
      <w:pPr>
        <w:spacing w:after="0" w:before="0" w:line="240" w:lineRule="auto"/>
      </w:pPr>
      <w:r>
        <w:rPr>
          <w:sz w:val="18"/>
        </w:rPr>
        <w:t>5 -&gt; 20 -&gt; 24 -&gt; 1 -&gt; null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After deletion:</w:t>
      </w:r>
    </w:p>
    <w:p>
      <w:pPr>
        <w:spacing w:after="0" w:before="0" w:line="240" w:lineRule="auto"/>
      </w:pPr>
      <w:r>
        <w:rPr>
          <w:sz w:val="18"/>
        </w:rPr>
        <w:t>previous.next = current.next;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Result:</w:t>
      </w:r>
    </w:p>
    <w:p>
      <w:pPr>
        <w:spacing w:after="0" w:before="0" w:line="240" w:lineRule="auto"/>
      </w:pPr>
      <w:r>
        <w:rPr>
          <w:sz w:val="18"/>
        </w:rPr>
        <w:t>5 -&gt; 20 -&gt; 1 -&gt; null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5. RECURSION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Base Case + Recursive Case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if(head == null)</w:t>
      </w:r>
    </w:p>
    <w:p>
      <w:pPr>
        <w:spacing w:after="0" w:before="0" w:line="240" w:lineRule="auto"/>
      </w:pPr>
      <w:r>
        <w:rPr>
          <w:sz w:val="18"/>
        </w:rPr>
        <w:t xml:space="preserve">   return 0;</w:t>
      </w:r>
    </w:p>
    <w:p>
      <w:pPr>
        <w:spacing w:after="0" w:before="0" w:line="240" w:lineRule="auto"/>
      </w:pPr>
      <w:r>
        <w:rPr>
          <w:sz w:val="18"/>
        </w:rPr>
        <w:t>else</w:t>
      </w:r>
    </w:p>
    <w:p>
      <w:pPr>
        <w:spacing w:after="0" w:before="0" w:line="240" w:lineRule="auto"/>
      </w:pPr>
      <w:r>
        <w:rPr>
          <w:sz w:val="18"/>
        </w:rPr>
        <w:t xml:space="preserve">   return head.data + recurse(head.next);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 from Exam Style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List:</w:t>
      </w:r>
    </w:p>
    <w:p>
      <w:pPr>
        <w:spacing w:after="0" w:before="0" w:line="240" w:lineRule="auto"/>
      </w:pPr>
      <w:r>
        <w:rPr>
          <w:sz w:val="18"/>
        </w:rPr>
        <w:t>5 -&gt; 2 -&gt; 3 -&gt; 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Method:</w:t>
      </w:r>
    </w:p>
    <w:p>
      <w:pPr>
        <w:spacing w:after="0" w:before="0" w:line="240" w:lineRule="auto"/>
      </w:pPr>
      <w:r>
        <w:rPr>
          <w:sz w:val="18"/>
        </w:rPr>
        <w:t>return head.data * head.data + puzzle(head.next);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So:</w:t>
      </w:r>
    </w:p>
    <w:p>
      <w:pPr>
        <w:spacing w:after="0" w:before="0" w:line="240" w:lineRule="auto"/>
      </w:pPr>
      <w:r>
        <w:rPr>
          <w:sz w:val="18"/>
        </w:rPr>
        <w:t>5² + 2² + 3² + 1²</w:t>
      </w:r>
    </w:p>
    <w:p>
      <w:pPr>
        <w:spacing w:after="0" w:before="0" w:line="240" w:lineRule="auto"/>
      </w:pPr>
      <w:r>
        <w:rPr>
          <w:sz w:val="18"/>
        </w:rPr>
        <w:t>=25 +4 +9 +1</w:t>
      </w:r>
    </w:p>
    <w:p>
      <w:pPr>
        <w:spacing w:after="0" w:before="0" w:line="240" w:lineRule="auto"/>
      </w:pPr>
      <w:r>
        <w:rPr>
          <w:sz w:val="18"/>
        </w:rPr>
        <w:t>=39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How to Trace</w:t>
      </w:r>
    </w:p>
    <w:p>
      <w:pPr>
        <w:spacing w:after="0" w:before="0" w:line="240" w:lineRule="auto"/>
      </w:pPr>
      <w:r>
        <w:rPr>
          <w:sz w:val="18"/>
        </w:rPr>
        <w:t>Calls go DOWN:</w:t>
      </w:r>
    </w:p>
    <w:p>
      <w:pPr>
        <w:spacing w:after="0" w:before="0" w:line="240" w:lineRule="auto"/>
      </w:pPr>
      <w:r>
        <w:rPr>
          <w:sz w:val="18"/>
        </w:rPr>
        <w:t>puzzle(5)</w:t>
      </w:r>
    </w:p>
    <w:p>
      <w:pPr>
        <w:spacing w:after="0" w:before="0" w:line="240" w:lineRule="auto"/>
      </w:pPr>
      <w:r>
        <w:rPr>
          <w:sz w:val="18"/>
        </w:rPr>
        <w:t>puzzle(2)</w:t>
      </w:r>
    </w:p>
    <w:p>
      <w:pPr>
        <w:spacing w:after="0" w:before="0" w:line="240" w:lineRule="auto"/>
      </w:pPr>
      <w:r>
        <w:rPr>
          <w:sz w:val="18"/>
        </w:rPr>
        <w:t>puzzle(3)</w:t>
      </w:r>
    </w:p>
    <w:p>
      <w:pPr>
        <w:spacing w:after="0" w:before="0" w:line="240" w:lineRule="auto"/>
      </w:pPr>
      <w:r>
        <w:rPr>
          <w:sz w:val="18"/>
        </w:rPr>
        <w:t>puzzle(1)</w:t>
      </w:r>
    </w:p>
    <w:p>
      <w:pPr>
        <w:spacing w:after="0" w:before="0" w:line="240" w:lineRule="auto"/>
      </w:pPr>
      <w:r>
        <w:rPr>
          <w:sz w:val="18"/>
        </w:rPr>
        <w:t>puzzle(null)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Returns go UP:</w:t>
      </w:r>
    </w:p>
    <w:p>
      <w:pPr>
        <w:spacing w:after="0" w:before="0" w:line="240" w:lineRule="auto"/>
      </w:pPr>
      <w:r>
        <w:rPr>
          <w:sz w:val="18"/>
        </w:rPr>
        <w:t>0</w:t>
      </w:r>
    </w:p>
    <w:p>
      <w:pPr>
        <w:spacing w:after="0" w:before="0" w:line="240" w:lineRule="auto"/>
      </w:pPr>
      <w:r>
        <w:rPr>
          <w:sz w:val="18"/>
        </w:rPr>
        <w:t>1</w:t>
      </w:r>
    </w:p>
    <w:p>
      <w:pPr>
        <w:spacing w:after="0" w:before="0" w:line="240" w:lineRule="auto"/>
      </w:pPr>
      <w:r>
        <w:rPr>
          <w:sz w:val="18"/>
        </w:rPr>
        <w:t>10</w:t>
      </w:r>
    </w:p>
    <w:p>
      <w:pPr>
        <w:spacing w:after="0" w:before="0" w:line="240" w:lineRule="auto"/>
      </w:pPr>
      <w:r>
        <w:rPr>
          <w:sz w:val="18"/>
        </w:rPr>
        <w:t>14</w:t>
      </w:r>
    </w:p>
    <w:p>
      <w:pPr>
        <w:spacing w:after="0" w:before="0" w:line="240" w:lineRule="auto"/>
      </w:pPr>
      <w:r>
        <w:rPr>
          <w:sz w:val="18"/>
        </w:rPr>
        <w:t>39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Recursion Reminder:</w:t>
      </w:r>
    </w:p>
    <w:p>
      <w:pPr>
        <w:spacing w:after="0" w:before="0" w:line="240" w:lineRule="auto"/>
      </w:pPr>
      <w:r>
        <w:rPr>
          <w:sz w:val="18"/>
        </w:rPr>
        <w:t>Recursion goes DOWN with calls</w:t>
      </w:r>
    </w:p>
    <w:p>
      <w:pPr>
        <w:spacing w:after="0" w:before="0" w:line="240" w:lineRule="auto"/>
      </w:pPr>
      <w:r>
        <w:rPr>
          <w:sz w:val="18"/>
        </w:rPr>
        <w:t>Returns come UP with answers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>sum(4)</w:t>
      </w:r>
    </w:p>
    <w:p>
      <w:pPr>
        <w:spacing w:after="0" w:before="0" w:line="240" w:lineRule="auto"/>
      </w:pPr>
      <w:r>
        <w:rPr>
          <w:sz w:val="18"/>
        </w:rPr>
        <w:t xml:space="preserve"> sum(2)</w:t>
      </w:r>
    </w:p>
    <w:p>
      <w:pPr>
        <w:spacing w:after="0" w:before="0" w:line="240" w:lineRule="auto"/>
      </w:pPr>
      <w:r>
        <w:rPr>
          <w:sz w:val="18"/>
        </w:rPr>
        <w:t xml:space="preserve">  sum(1)</w:t>
      </w:r>
    </w:p>
    <w:p>
      <w:pPr>
        <w:spacing w:after="0" w:before="0" w:line="240" w:lineRule="auto"/>
      </w:pPr>
      <w:r>
        <w:rPr>
          <w:sz w:val="18"/>
        </w:rPr>
        <w:t xml:space="preserve">   sum(null)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Returns:</w:t>
      </w:r>
    </w:p>
    <w:p>
      <w:pPr>
        <w:spacing w:after="0" w:before="0" w:line="240" w:lineRule="auto"/>
      </w:pPr>
      <w:r>
        <w:rPr>
          <w:sz w:val="18"/>
        </w:rPr>
        <w:t>0</w:t>
      </w:r>
    </w:p>
    <w:p>
      <w:pPr>
        <w:spacing w:after="0" w:before="0" w:line="240" w:lineRule="auto"/>
      </w:pPr>
      <w:r>
        <w:rPr>
          <w:sz w:val="18"/>
        </w:rPr>
        <w:t>1</w:t>
      </w:r>
    </w:p>
    <w:p>
      <w:pPr>
        <w:spacing w:after="0" w:before="0" w:line="240" w:lineRule="auto"/>
      </w:pPr>
      <w:r>
        <w:rPr>
          <w:sz w:val="18"/>
        </w:rPr>
        <w:t>3</w:t>
      </w:r>
    </w:p>
    <w:p>
      <w:pPr>
        <w:spacing w:after="0" w:before="0" w:line="240" w:lineRule="auto"/>
      </w:pPr>
      <w:r>
        <w:rPr>
          <w:sz w:val="18"/>
        </w:rPr>
        <w:t>7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6. TIME COMPLEXITY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Must Memorize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Push stack → O(1)</w:t>
      </w:r>
    </w:p>
    <w:p>
      <w:pPr>
        <w:spacing w:after="0" w:before="0" w:line="240" w:lineRule="auto"/>
      </w:pPr>
      <w:r>
        <w:rPr>
          <w:sz w:val="18"/>
        </w:rPr>
        <w:t>Pop stack → O(1)</w:t>
      </w:r>
    </w:p>
    <w:p>
      <w:pPr>
        <w:spacing w:after="0" w:before="0" w:line="240" w:lineRule="auto"/>
      </w:pPr>
      <w:r>
        <w:rPr>
          <w:sz w:val="18"/>
        </w:rPr>
        <w:t>Queue offer/remove → O(1)</w:t>
      </w:r>
    </w:p>
    <w:p>
      <w:pPr>
        <w:spacing w:after="0" w:before="0" w:line="240" w:lineRule="auto"/>
      </w:pPr>
      <w:r>
        <w:rPr>
          <w:sz w:val="18"/>
        </w:rPr>
        <w:t>Linear Search → O(n)</w:t>
      </w:r>
    </w:p>
    <w:p>
      <w:pPr>
        <w:spacing w:after="0" w:before="0" w:line="240" w:lineRule="auto"/>
      </w:pPr>
      <w:r>
        <w:rPr>
          <w:sz w:val="18"/>
        </w:rPr>
        <w:t>Binary Search → O(log n)</w:t>
      </w:r>
    </w:p>
    <w:p>
      <w:pPr>
        <w:spacing w:after="0" w:before="0" w:line="240" w:lineRule="auto"/>
      </w:pPr>
      <w:r>
        <w:rPr>
          <w:sz w:val="18"/>
        </w:rPr>
        <w:t>Insertion Sort → O(n²)</w:t>
      </w:r>
    </w:p>
    <w:p>
      <w:pPr>
        <w:spacing w:after="0" w:before="0" w:line="240" w:lineRule="auto"/>
      </w:pPr>
      <w:r>
        <w:rPr>
          <w:sz w:val="18"/>
        </w:rPr>
        <w:t>Selection Sort → O(n²)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Expressions:</w:t>
      </w:r>
    </w:p>
    <w:p>
      <w:pPr>
        <w:spacing w:after="0" w:before="0" w:line="240" w:lineRule="auto"/>
      </w:pPr>
      <w:r>
        <w:rPr>
          <w:sz w:val="18"/>
        </w:rPr>
        <w:t>8n² + 8n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Highest term dominates.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So:</w:t>
      </w:r>
    </w:p>
    <w:p>
      <w:pPr>
        <w:spacing w:after="0" w:before="0" w:line="240" w:lineRule="auto"/>
      </w:pPr>
      <w:r>
        <w:rPr>
          <w:sz w:val="18"/>
        </w:rPr>
        <w:t>O(n²)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Complexity Comparison:</w:t>
      </w:r>
    </w:p>
    <w:p>
      <w:pPr>
        <w:spacing w:after="0" w:before="0" w:line="240" w:lineRule="auto"/>
      </w:pPr>
      <w:r>
        <w:rPr>
          <w:sz w:val="18"/>
        </w:rPr>
        <w:t>O(1) = fastest</w:t>
      </w:r>
    </w:p>
    <w:p>
      <w:pPr>
        <w:spacing w:after="0" w:before="0" w:line="240" w:lineRule="auto"/>
      </w:pPr>
      <w:r>
        <w:rPr>
          <w:sz w:val="18"/>
        </w:rPr>
        <w:t>O(log n) = very fast</w:t>
      </w:r>
    </w:p>
    <w:p>
      <w:pPr>
        <w:spacing w:after="0" w:before="0" w:line="240" w:lineRule="auto"/>
      </w:pPr>
      <w:r>
        <w:rPr>
          <w:sz w:val="18"/>
        </w:rPr>
        <w:t>O(n) = okay</w:t>
      </w:r>
    </w:p>
    <w:p>
      <w:pPr>
        <w:spacing w:after="0" w:before="0" w:line="240" w:lineRule="auto"/>
      </w:pPr>
      <w:r>
        <w:rPr>
          <w:sz w:val="18"/>
        </w:rPr>
        <w:t>O(n log n) = decent</w:t>
      </w:r>
    </w:p>
    <w:p>
      <w:pPr>
        <w:spacing w:after="0" w:before="0" w:line="240" w:lineRule="auto"/>
      </w:pPr>
      <w:r>
        <w:rPr>
          <w:sz w:val="18"/>
        </w:rPr>
        <w:t>O(n²) = slow</w:t>
      </w:r>
    </w:p>
    <w:p>
      <w:pPr>
        <w:spacing w:after="0" w:before="0" w:line="240" w:lineRule="auto"/>
      </w:pPr>
      <w:r>
        <w:rPr>
          <w:sz w:val="18"/>
        </w:rPr>
        <w:t>O(2ⁿ) = horrible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7. TREES / BINARY TREES / HEAPS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Complete Tree</w:t>
      </w:r>
    </w:p>
    <w:p>
      <w:pPr>
        <w:spacing w:after="0" w:before="0" w:line="240" w:lineRule="auto"/>
      </w:pPr>
      <w:r>
        <w:rPr>
          <w:sz w:val="18"/>
        </w:rPr>
        <w:t>All levels full except maybe last.</w:t>
      </w:r>
    </w:p>
    <w:p>
      <w:pPr>
        <w:spacing w:after="0" w:before="0" w:line="240" w:lineRule="auto"/>
      </w:pPr>
      <w:r>
        <w:rPr>
          <w:sz w:val="18"/>
        </w:rPr>
        <w:t>Last level filled left to right.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Max Heap</w:t>
      </w:r>
    </w:p>
    <w:p>
      <w:pPr>
        <w:spacing w:after="0" w:before="0" w:line="240" w:lineRule="auto"/>
      </w:pPr>
      <w:r>
        <w:rPr>
          <w:sz w:val="18"/>
        </w:rPr>
        <w:t>Parent ≥ children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 xml:space="preserve">    90</w:t>
      </w:r>
    </w:p>
    <w:p>
      <w:pPr>
        <w:spacing w:after="0" w:before="0" w:line="240" w:lineRule="auto"/>
      </w:pPr>
      <w:r>
        <w:rPr>
          <w:sz w:val="18"/>
        </w:rPr>
        <w:t xml:space="preserve">   /  \</w:t>
      </w:r>
    </w:p>
    <w:p>
      <w:pPr>
        <w:spacing w:after="0" w:before="0" w:line="240" w:lineRule="auto"/>
      </w:pPr>
      <w:r>
        <w:rPr>
          <w:sz w:val="18"/>
        </w:rPr>
        <w:t xml:space="preserve"> 70   60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Valid max heap.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Min Heap</w:t>
      </w:r>
    </w:p>
    <w:p>
      <w:pPr>
        <w:spacing w:after="0" w:before="0" w:line="240" w:lineRule="auto"/>
      </w:pPr>
      <w:r>
        <w:rPr>
          <w:sz w:val="18"/>
        </w:rPr>
        <w:t>Parent ≤ children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 xml:space="preserve">   5</w:t>
      </w:r>
    </w:p>
    <w:p>
      <w:pPr>
        <w:spacing w:after="0" w:before="0" w:line="240" w:lineRule="auto"/>
      </w:pPr>
      <w:r>
        <w:rPr>
          <w:sz w:val="18"/>
        </w:rPr>
        <w:t xml:space="preserve">  / \</w:t>
      </w:r>
    </w:p>
    <w:p>
      <w:pPr>
        <w:spacing w:after="0" w:before="0" w:line="240" w:lineRule="auto"/>
      </w:pPr>
      <w:r>
        <w:rPr>
          <w:sz w:val="18"/>
        </w:rPr>
        <w:t xml:space="preserve"> 7   9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Binary Search Tree Rule</w:t>
      </w:r>
    </w:p>
    <w:p>
      <w:pPr>
        <w:spacing w:after="0" w:before="0" w:line="240" w:lineRule="auto"/>
      </w:pPr>
      <w:r>
        <w:rPr>
          <w:sz w:val="18"/>
        </w:rPr>
        <w:t>Left subtree &lt; node &lt; right subtree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8. BINARY SEARCH TREES (BST)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Insert Example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Insert:</w:t>
      </w:r>
    </w:p>
    <w:p>
      <w:pPr>
        <w:spacing w:after="0" w:before="0" w:line="240" w:lineRule="auto"/>
      </w:pPr>
      <w:r>
        <w:rPr>
          <w:sz w:val="18"/>
        </w:rPr>
        <w:t>11 14 7 30 3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Build:</w:t>
      </w:r>
    </w:p>
    <w:p>
      <w:pPr>
        <w:spacing w:after="0" w:before="0" w:line="240" w:lineRule="auto"/>
      </w:pPr>
      <w:r>
        <w:rPr>
          <w:sz w:val="18"/>
        </w:rPr>
        <w:t xml:space="preserve">      11</w:t>
      </w:r>
    </w:p>
    <w:p>
      <w:pPr>
        <w:spacing w:after="0" w:before="0" w:line="240" w:lineRule="auto"/>
      </w:pPr>
      <w:r>
        <w:rPr>
          <w:sz w:val="18"/>
        </w:rPr>
        <w:t xml:space="preserve">     /  \</w:t>
      </w:r>
    </w:p>
    <w:p>
      <w:pPr>
        <w:spacing w:after="0" w:before="0" w:line="240" w:lineRule="auto"/>
      </w:pPr>
      <w:r>
        <w:rPr>
          <w:sz w:val="18"/>
        </w:rPr>
        <w:t xml:space="preserve">    7   14</w:t>
      </w:r>
    </w:p>
    <w:p>
      <w:pPr>
        <w:spacing w:after="0" w:before="0" w:line="240" w:lineRule="auto"/>
      </w:pPr>
      <w:r>
        <w:rPr>
          <w:sz w:val="18"/>
        </w:rPr>
        <w:t xml:space="preserve">   /      \</w:t>
      </w:r>
    </w:p>
    <w:p>
      <w:pPr>
        <w:spacing w:after="0" w:before="0" w:line="240" w:lineRule="auto"/>
      </w:pPr>
      <w:r>
        <w:rPr>
          <w:sz w:val="18"/>
        </w:rPr>
        <w:t xml:space="preserve">  3       30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Traversals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Preorder</w:t>
      </w:r>
    </w:p>
    <w:p>
      <w:pPr>
        <w:spacing w:after="0" w:before="0" w:line="240" w:lineRule="auto"/>
      </w:pPr>
      <w:r>
        <w:rPr>
          <w:sz w:val="18"/>
        </w:rPr>
        <w:t>Root Left Right</w:t>
      </w:r>
    </w:p>
    <w:p>
      <w:pPr>
        <w:spacing w:after="0" w:before="0" w:line="240" w:lineRule="auto"/>
      </w:pPr>
      <w:r>
        <w:rPr>
          <w:sz w:val="18"/>
        </w:rPr>
        <w:t>11 7 3 14 30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Inorder</w:t>
      </w:r>
    </w:p>
    <w:p>
      <w:pPr>
        <w:spacing w:after="0" w:before="0" w:line="240" w:lineRule="auto"/>
      </w:pPr>
      <w:r>
        <w:rPr>
          <w:sz w:val="18"/>
        </w:rPr>
        <w:t>Left Root Right</w:t>
      </w:r>
    </w:p>
    <w:p>
      <w:pPr>
        <w:spacing w:after="0" w:before="0" w:line="240" w:lineRule="auto"/>
      </w:pPr>
      <w:r>
        <w:rPr>
          <w:sz w:val="18"/>
        </w:rPr>
        <w:t>3 7 11 14 30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Postorder</w:t>
      </w:r>
    </w:p>
    <w:p>
      <w:pPr>
        <w:spacing w:after="0" w:before="0" w:line="240" w:lineRule="auto"/>
      </w:pPr>
      <w:r>
        <w:rPr>
          <w:sz w:val="18"/>
        </w:rPr>
        <w:t>Left Right Root</w:t>
      </w:r>
    </w:p>
    <w:p>
      <w:pPr>
        <w:spacing w:after="0" w:before="0" w:line="240" w:lineRule="auto"/>
      </w:pPr>
      <w:r>
        <w:rPr>
          <w:sz w:val="18"/>
        </w:rPr>
        <w:t>3 7 30 14 11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Level Order</w:t>
      </w:r>
    </w:p>
    <w:p>
      <w:pPr>
        <w:spacing w:after="0" w:before="0" w:line="240" w:lineRule="auto"/>
      </w:pPr>
      <w:r>
        <w:rPr>
          <w:sz w:val="18"/>
        </w:rPr>
        <w:t>Top level by level</w:t>
      </w:r>
    </w:p>
    <w:p>
      <w:pPr>
        <w:spacing w:after="0" w:before="0" w:line="240" w:lineRule="auto"/>
      </w:pPr>
      <w:r>
        <w:rPr>
          <w:sz w:val="18"/>
        </w:rPr>
        <w:t>11 7 14 3 30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Traversal Memory Trick:</w:t>
      </w:r>
    </w:p>
    <w:p>
      <w:pPr>
        <w:spacing w:after="0" w:before="0" w:line="240" w:lineRule="auto"/>
      </w:pPr>
      <w:r>
        <w:rPr>
          <w:sz w:val="18"/>
        </w:rPr>
        <w:t>Preorder = Root first</w:t>
      </w:r>
    </w:p>
    <w:p>
      <w:pPr>
        <w:spacing w:after="0" w:before="0" w:line="240" w:lineRule="auto"/>
      </w:pPr>
      <w:r>
        <w:rPr>
          <w:sz w:val="18"/>
        </w:rPr>
        <w:t>Inorder = Root middle</w:t>
      </w:r>
    </w:p>
    <w:p>
      <w:pPr>
        <w:spacing w:after="0" w:before="0" w:line="240" w:lineRule="auto"/>
      </w:pPr>
      <w:r>
        <w:rPr>
          <w:sz w:val="18"/>
        </w:rPr>
        <w:t>Postorder = Root last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BST Deletion Cases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Case 1: Leaf Node</w:t>
      </w:r>
    </w:p>
    <w:p>
      <w:pPr>
        <w:spacing w:after="0" w:before="0" w:line="240" w:lineRule="auto"/>
      </w:pPr>
      <w:r>
        <w:rPr>
          <w:sz w:val="18"/>
        </w:rPr>
        <w:t>Just remove.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Case 2: One Child</w:t>
      </w:r>
    </w:p>
    <w:p>
      <w:pPr>
        <w:spacing w:after="0" w:before="0" w:line="240" w:lineRule="auto"/>
      </w:pPr>
      <w:r>
        <w:rPr>
          <w:sz w:val="18"/>
        </w:rPr>
        <w:t>Parent skips deleted node.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Case 3: Two Children</w:t>
      </w:r>
    </w:p>
    <w:p>
      <w:pPr>
        <w:spacing w:after="0" w:before="0" w:line="240" w:lineRule="auto"/>
      </w:pPr>
      <w:r>
        <w:rPr>
          <w:sz w:val="18"/>
        </w:rPr>
        <w:t>Replace with inorder successor.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Successor = smallest in right subtree.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9. 2D ARRAYS + STACK TRACE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Array Creation</w:t>
      </w:r>
    </w:p>
    <w:p>
      <w:pPr>
        <w:spacing w:after="0" w:before="0" w:line="240" w:lineRule="auto"/>
      </w:pPr>
      <w:r>
        <w:rPr>
          <w:sz w:val="18"/>
        </w:rPr>
        <w:t>int[][] numbers = new int[3][2];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3 rows × 2 columns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Initial:</w:t>
      </w:r>
    </w:p>
    <w:p>
      <w:pPr>
        <w:spacing w:after="0" w:before="0" w:line="240" w:lineRule="auto"/>
      </w:pPr>
      <w:r>
        <w:rPr>
          <w:sz w:val="18"/>
        </w:rPr>
        <w:t>0 0</w:t>
      </w:r>
    </w:p>
    <w:p>
      <w:pPr>
        <w:spacing w:after="0" w:before="0" w:line="240" w:lineRule="auto"/>
      </w:pPr>
      <w:r>
        <w:rPr>
          <w:sz w:val="18"/>
        </w:rPr>
        <w:t>0 0</w:t>
      </w:r>
    </w:p>
    <w:p>
      <w:pPr>
        <w:spacing w:after="0" w:before="0" w:line="240" w:lineRule="auto"/>
      </w:pPr>
      <w:r>
        <w:rPr>
          <w:sz w:val="18"/>
        </w:rPr>
        <w:t>0 0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Stack Example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Push:</w:t>
      </w:r>
    </w:p>
    <w:p>
      <w:pPr>
        <w:spacing w:after="0" w:before="0" w:line="240" w:lineRule="auto"/>
      </w:pPr>
      <w:r>
        <w:rPr>
          <w:sz w:val="18"/>
        </w:rPr>
        <w:t>10,20,30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Top =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Loop pops: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i=0</w:t>
      </w:r>
    </w:p>
    <w:p>
      <w:pPr>
        <w:spacing w:after="0" w:before="0" w:line="240" w:lineRule="auto"/>
      </w:pPr>
      <w:r>
        <w:rPr>
          <w:sz w:val="18"/>
        </w:rPr>
        <w:t>pop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fills row 0:</w:t>
      </w:r>
    </w:p>
    <w:p>
      <w:pPr>
        <w:spacing w:after="0" w:before="0" w:line="240" w:lineRule="auto"/>
      </w:pPr>
      <w:r>
        <w:rPr>
          <w:sz w:val="18"/>
        </w:rPr>
        <w:t>30 30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i=1</w:t>
      </w:r>
    </w:p>
    <w:p>
      <w:pPr>
        <w:spacing w:after="0" w:before="0" w:line="240" w:lineRule="auto"/>
      </w:pPr>
      <w:r>
        <w:rPr>
          <w:sz w:val="18"/>
        </w:rPr>
        <w:t>pop 20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fills row 1:</w:t>
      </w:r>
    </w:p>
    <w:p>
      <w:pPr>
        <w:spacing w:after="0" w:before="0" w:line="240" w:lineRule="auto"/>
      </w:pPr>
      <w:r>
        <w:rPr>
          <w:sz w:val="18"/>
        </w:rPr>
        <w:t>20 20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i=2</w:t>
      </w:r>
    </w:p>
    <w:p>
      <w:pPr>
        <w:spacing w:after="0" w:before="0" w:line="240" w:lineRule="auto"/>
      </w:pPr>
      <w:r>
        <w:rPr>
          <w:sz w:val="18"/>
        </w:rPr>
        <w:t>pop 10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fills row 2:</w:t>
      </w:r>
    </w:p>
    <w:p>
      <w:pPr>
        <w:spacing w:after="0" w:before="0" w:line="240" w:lineRule="auto"/>
      </w:pPr>
      <w:r>
        <w:rPr>
          <w:sz w:val="18"/>
        </w:rPr>
        <w:t>10 10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Final:</w:t>
      </w:r>
    </w:p>
    <w:p>
      <w:pPr>
        <w:spacing w:after="0" w:before="0" w:line="240" w:lineRule="auto"/>
      </w:pPr>
      <w:r>
        <w:rPr>
          <w:sz w:val="18"/>
        </w:rPr>
        <w:t>30 30</w:t>
      </w:r>
    </w:p>
    <w:p>
      <w:pPr>
        <w:spacing w:after="0" w:before="0" w:line="240" w:lineRule="auto"/>
      </w:pPr>
      <w:r>
        <w:rPr>
          <w:sz w:val="18"/>
        </w:rPr>
        <w:t>20 20</w:t>
      </w:r>
    </w:p>
    <w:p>
      <w:pPr>
        <w:spacing w:after="0" w:before="0" w:line="240" w:lineRule="auto"/>
      </w:pPr>
      <w:r>
        <w:rPr>
          <w:sz w:val="18"/>
        </w:rPr>
        <w:t>10 10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10. QUEUE CODING PROBLEM STRATEGY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Problem Type:</w:t>
      </w:r>
    </w:p>
    <w:p>
      <w:pPr>
        <w:spacing w:after="0" w:before="0" w:line="240" w:lineRule="auto"/>
      </w:pPr>
      <w:r>
        <w:rPr>
          <w:sz w:val="18"/>
        </w:rPr>
        <w:t>Count values less than first element while restoring queue.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Example:</w:t>
      </w:r>
    </w:p>
    <w:p>
      <w:pPr>
        <w:spacing w:after="0" w:before="0" w:line="240" w:lineRule="auto"/>
      </w:pPr>
      <w:r>
        <w:rPr>
          <w:sz w:val="18"/>
        </w:rPr>
        <w:t>80 -17 130 45 22 81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Compare everything to first = 80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Less than 80:</w:t>
      </w:r>
    </w:p>
    <w:p>
      <w:pPr>
        <w:spacing w:after="0" w:before="0" w:line="240" w:lineRule="auto"/>
      </w:pPr>
      <w:r>
        <w:rPr>
          <w:sz w:val="18"/>
        </w:rPr>
        <w:t>-17,45,22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Count = 3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Strategy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Step 1</w:t>
      </w:r>
    </w:p>
    <w:p>
      <w:pPr>
        <w:spacing w:after="0" w:before="0" w:line="240" w:lineRule="auto"/>
      </w:pPr>
      <w:r>
        <w:rPr>
          <w:sz w:val="18"/>
        </w:rPr>
        <w:t>Get first value:</w:t>
      </w:r>
    </w:p>
    <w:p>
      <w:pPr>
        <w:spacing w:after="0" w:before="0" w:line="240" w:lineRule="auto"/>
      </w:pPr>
      <w:r>
        <w:rPr>
          <w:sz w:val="18"/>
        </w:rPr>
        <w:t>int first = q.peek();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Step 2</w:t>
      </w:r>
    </w:p>
    <w:p>
      <w:pPr>
        <w:spacing w:after="0" w:before="0" w:line="240" w:lineRule="auto"/>
      </w:pPr>
      <w:r>
        <w:rPr>
          <w:sz w:val="18"/>
        </w:rPr>
        <w:t>Process each element exactly once: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for(size times)</w:t>
      </w:r>
    </w:p>
    <w:p>
      <w:pPr>
        <w:spacing w:after="0" w:before="0" w:line="240" w:lineRule="auto"/>
      </w:pPr>
      <w:r>
        <w:rPr>
          <w:sz w:val="18"/>
        </w:rPr>
        <w:t>{</w:t>
      </w:r>
    </w:p>
    <w:p>
      <w:pPr>
        <w:spacing w:after="0" w:before="0" w:line="240" w:lineRule="auto"/>
      </w:pPr>
      <w:r>
        <w:rPr>
          <w:sz w:val="18"/>
        </w:rPr>
        <w:t xml:space="preserve">   int x = q.remove();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 xml:space="preserve">   if(x &lt; first)</w:t>
      </w:r>
    </w:p>
    <w:p>
      <w:pPr>
        <w:spacing w:after="0" w:before="0" w:line="240" w:lineRule="auto"/>
      </w:pPr>
      <w:r>
        <w:rPr>
          <w:sz w:val="18"/>
        </w:rPr>
        <w:t xml:space="preserve">      count++;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 xml:space="preserve">   q.offer(x);</w:t>
      </w:r>
    </w:p>
    <w:p>
      <w:pPr>
        <w:spacing w:after="0" w:before="0" w:line="240" w:lineRule="auto"/>
      </w:pPr>
      <w:r>
        <w:rPr>
          <w:sz w:val="18"/>
        </w:rPr>
        <w:t>}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 restored.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11. COMMON EXAM MISTAKES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Trees</w:t>
      </w:r>
    </w:p>
    <w:p>
      <w:pPr>
        <w:spacing w:after="0" w:before="0" w:line="240" w:lineRule="auto"/>
      </w:pPr>
      <w:r>
        <w:rPr>
          <w:sz w:val="18"/>
        </w:rPr>
        <w:t>❌ Confusing BST with heap.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Remember:</w:t>
      </w:r>
    </w:p>
    <w:p>
      <w:pPr>
        <w:spacing w:after="0" w:before="0" w:line="240" w:lineRule="auto"/>
      </w:pPr>
      <w:r>
        <w:rPr>
          <w:sz w:val="18"/>
        </w:rPr>
        <w:t>BST = ordering left/right</w:t>
      </w:r>
    </w:p>
    <w:p>
      <w:pPr>
        <w:spacing w:after="0" w:before="0" w:line="240" w:lineRule="auto"/>
      </w:pPr>
      <w:r>
        <w:rPr>
          <w:sz w:val="18"/>
        </w:rPr>
        <w:t>Heap = parent-child priority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Traversals</w:t>
      </w:r>
    </w:p>
    <w:p>
      <w:pPr>
        <w:spacing w:after="0" w:before="0" w:line="240" w:lineRule="auto"/>
      </w:pPr>
      <w:r>
        <w:rPr>
          <w:sz w:val="18"/>
        </w:rPr>
        <w:t>Preorder = Root first</w:t>
      </w:r>
    </w:p>
    <w:p>
      <w:pPr>
        <w:spacing w:after="0" w:before="0" w:line="240" w:lineRule="auto"/>
      </w:pPr>
      <w:r>
        <w:rPr>
          <w:sz w:val="18"/>
        </w:rPr>
        <w:t>Inorder = Root middle</w:t>
      </w:r>
    </w:p>
    <w:p>
      <w:pPr>
        <w:spacing w:after="0" w:before="0" w:line="240" w:lineRule="auto"/>
      </w:pPr>
      <w:r>
        <w:rPr>
          <w:sz w:val="18"/>
        </w:rPr>
        <w:t>Postorder = Root last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Recursion</w:t>
      </w:r>
    </w:p>
    <w:p>
      <w:pPr>
        <w:spacing w:after="0" w:before="0" w:line="240" w:lineRule="auto"/>
      </w:pPr>
      <w:r>
        <w:rPr>
          <w:sz w:val="18"/>
        </w:rPr>
        <w:t>Forget base case.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</w:t>
      </w:r>
    </w:p>
    <w:p>
      <w:pPr>
        <w:spacing w:after="0" w:before="0" w:line="240" w:lineRule="auto"/>
      </w:pPr>
      <w:r>
        <w:rPr>
          <w:sz w:val="18"/>
        </w:rPr>
        <w:t>Using stack logic accidentally.</w:t>
      </w:r>
    </w:p>
    <w:p>
      <w:pPr>
        <w:spacing w:after="0" w:before="0" w:line="240" w:lineRule="auto"/>
      </w:pPr>
      <w:r>
        <w:rPr>
          <w:sz w:val="18"/>
        </w:rPr>
        <w:t>Queue removes FRONT.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Linked List</w:t>
      </w:r>
    </w:p>
    <w:p>
      <w:pPr>
        <w:spacing w:after="0" w:before="0" w:line="240" w:lineRule="auto"/>
      </w:pPr>
      <w:r>
        <w:rPr>
          <w:sz w:val="18"/>
        </w:rPr>
        <w:t>Changing wrong pointer.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Need:</w:t>
      </w:r>
    </w:p>
    <w:p>
      <w:pPr>
        <w:spacing w:after="0" w:before="0" w:line="240" w:lineRule="auto"/>
      </w:pPr>
      <w:r>
        <w:rPr>
          <w:sz w:val="18"/>
        </w:rPr>
        <w:t>previous.next = current.next;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12. SORTING ALGORITHM RECOGNITION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Bubble Sort</w:t>
      </w:r>
    </w:p>
    <w:p>
      <w:pPr>
        <w:spacing w:after="0" w:before="0" w:line="240" w:lineRule="auto"/>
      </w:pPr>
      <w:r>
        <w:rPr>
          <w:sz w:val="18"/>
        </w:rPr>
        <w:t>Largest values “bubble” to end through swaps.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Selection Sort</w:t>
      </w:r>
    </w:p>
    <w:p>
      <w:pPr>
        <w:spacing w:after="0" w:before="0" w:line="240" w:lineRule="auto"/>
      </w:pPr>
      <w:r>
        <w:rPr>
          <w:sz w:val="18"/>
        </w:rPr>
        <w:t>Find minimum and place at front.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Insertion Sort</w:t>
      </w:r>
    </w:p>
    <w:p>
      <w:pPr>
        <w:spacing w:after="0" w:before="0" w:line="240" w:lineRule="auto"/>
      </w:pPr>
      <w:r>
        <w:rPr>
          <w:sz w:val="18"/>
        </w:rPr>
        <w:t>Build sorted portion one value at a time.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Remember:</w:t>
      </w:r>
    </w:p>
    <w:p>
      <w:pPr>
        <w:spacing w:after="0" w:before="0" w:line="240" w:lineRule="auto"/>
      </w:pPr>
      <w:r>
        <w:rPr>
          <w:sz w:val="18"/>
        </w:rPr>
        <w:t>Bubble = adjacent swaps</w:t>
      </w:r>
    </w:p>
    <w:p>
      <w:pPr>
        <w:spacing w:after="0" w:before="0" w:line="240" w:lineRule="auto"/>
      </w:pPr>
      <w:r>
        <w:rPr>
          <w:sz w:val="18"/>
        </w:rPr>
        <w:t>Selection = selecting smallest each pass</w:t>
      </w:r>
    </w:p>
    <w:p>
      <w:pPr>
        <w:spacing w:after="0" w:before="0" w:line="240" w:lineRule="auto"/>
      </w:pPr>
      <w:r>
        <w:rPr>
          <w:sz w:val="18"/>
        </w:rPr>
        <w:t>Insertion = shifting into sorted side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13. WHAT DATA STRUCTURE SHOULD I USE?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Stack → reverse/order undo</w:t>
      </w:r>
    </w:p>
    <w:p>
      <w:pPr>
        <w:spacing w:after="0" w:before="0" w:line="240" w:lineRule="auto"/>
      </w:pPr>
      <w:r>
        <w:rPr>
          <w:sz w:val="18"/>
        </w:rPr>
        <w:t>Queue → scheduling/FIFO</w:t>
      </w:r>
    </w:p>
    <w:p>
      <w:pPr>
        <w:spacing w:after="0" w:before="0" w:line="240" w:lineRule="auto"/>
      </w:pPr>
      <w:r>
        <w:rPr>
          <w:sz w:val="18"/>
        </w:rPr>
        <w:t>Linked List → dynamic insert/delete</w:t>
      </w:r>
    </w:p>
    <w:p>
      <w:pPr>
        <w:spacing w:after="0" w:before="0" w:line="240" w:lineRule="auto"/>
      </w:pPr>
      <w:r>
        <w:rPr>
          <w:sz w:val="18"/>
        </w:rPr>
        <w:t>BST → fast searching/sorted</w:t>
      </w:r>
    </w:p>
    <w:p>
      <w:pPr>
        <w:spacing w:after="0" w:before="0" w:line="240" w:lineRule="auto"/>
      </w:pPr>
      <w:r>
        <w:rPr>
          <w:sz w:val="18"/>
        </w:rPr>
        <w:t>Heap → priority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14. PRACTICE PROBLEMS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Practice 1</w:t>
      </w:r>
    </w:p>
    <w:p>
      <w:pPr>
        <w:spacing w:after="0" w:before="0" w:line="240" w:lineRule="auto"/>
      </w:pPr>
      <w:r>
        <w:rPr>
          <w:sz w:val="18"/>
        </w:rPr>
        <w:t>Queue:</w:t>
      </w:r>
    </w:p>
    <w:p>
      <w:pPr>
        <w:spacing w:after="0" w:before="0" w:line="240" w:lineRule="auto"/>
      </w:pPr>
      <w:r>
        <w:rPr>
          <w:sz w:val="18"/>
        </w:rPr>
        <w:t>2 9 5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After:</w:t>
      </w:r>
    </w:p>
    <w:p>
      <w:pPr>
        <w:spacing w:after="0" w:before="0" w:line="240" w:lineRule="auto"/>
      </w:pPr>
      <w:r>
        <w:rPr>
          <w:sz w:val="18"/>
        </w:rPr>
        <w:t>remove();</w:t>
      </w:r>
    </w:p>
    <w:p>
      <w:pPr>
        <w:spacing w:after="0" w:before="0" w:line="240" w:lineRule="auto"/>
      </w:pPr>
      <w:r>
        <w:rPr>
          <w:sz w:val="18"/>
        </w:rPr>
        <w:t>peek();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Answer:</w:t>
      </w:r>
    </w:p>
    <w:p>
      <w:pPr>
        <w:spacing w:after="0" w:before="0" w:line="240" w:lineRule="auto"/>
      </w:pPr>
      <w:r>
        <w:rPr>
          <w:sz w:val="18"/>
        </w:rPr>
        <w:t>remove removes 2</w:t>
      </w:r>
    </w:p>
    <w:p>
      <w:pPr>
        <w:spacing w:after="0" w:before="0" w:line="240" w:lineRule="auto"/>
      </w:pPr>
      <w:r>
        <w:rPr>
          <w:sz w:val="18"/>
        </w:rPr>
        <w:t>peek = 9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Practice 2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Stack:</w:t>
      </w:r>
    </w:p>
    <w:p>
      <w:pPr>
        <w:spacing w:after="0" w:before="0" w:line="240" w:lineRule="auto"/>
      </w:pPr>
      <w:r>
        <w:rPr>
          <w:sz w:val="18"/>
        </w:rPr>
        <w:t>push(1)</w:t>
      </w:r>
    </w:p>
    <w:p>
      <w:pPr>
        <w:spacing w:after="0" w:before="0" w:line="240" w:lineRule="auto"/>
      </w:pPr>
      <w:r>
        <w:rPr>
          <w:sz w:val="18"/>
        </w:rPr>
        <w:t>push(4)</w:t>
      </w:r>
    </w:p>
    <w:p>
      <w:pPr>
        <w:spacing w:after="0" w:before="0" w:line="240" w:lineRule="auto"/>
      </w:pPr>
      <w:r>
        <w:rPr>
          <w:sz w:val="18"/>
        </w:rPr>
        <w:t>push(7)</w:t>
      </w:r>
    </w:p>
    <w:p>
      <w:pPr>
        <w:spacing w:after="0" w:before="0" w:line="240" w:lineRule="auto"/>
      </w:pPr>
      <w:r>
        <w:rPr>
          <w:sz w:val="18"/>
        </w:rPr>
        <w:t>pop()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Answer:</w:t>
      </w:r>
    </w:p>
    <w:p>
      <w:pPr>
        <w:spacing w:after="0" w:before="0" w:line="240" w:lineRule="auto"/>
      </w:pPr>
      <w:r>
        <w:rPr>
          <w:sz w:val="18"/>
        </w:rPr>
        <w:t>returns 7</w:t>
      </w:r>
    </w:p>
    <w:p>
      <w:pPr>
        <w:spacing w:after="0" w:before="0" w:line="240" w:lineRule="auto"/>
      </w:pPr>
      <w:r>
        <w:rPr>
          <w:sz w:val="18"/>
        </w:rPr>
        <w:t>Top now = 4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Practice 3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List:</w:t>
      </w:r>
    </w:p>
    <w:p>
      <w:pPr>
        <w:spacing w:after="0" w:before="0" w:line="240" w:lineRule="auto"/>
      </w:pPr>
      <w:r>
        <w:rPr>
          <w:sz w:val="18"/>
        </w:rPr>
        <w:t>8 -&gt; 3 -&gt; 6 -&gt; null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Delete 3: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Result:</w:t>
      </w:r>
    </w:p>
    <w:p>
      <w:pPr>
        <w:spacing w:after="0" w:before="0" w:line="240" w:lineRule="auto"/>
      </w:pPr>
      <w:r>
        <w:rPr>
          <w:sz w:val="18"/>
        </w:rPr>
        <w:t>8 -&gt; 6 -&gt; null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Practice 4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Recursion:</w:t>
      </w:r>
    </w:p>
    <w:p>
      <w:pPr>
        <w:spacing w:after="0" w:before="0" w:line="240" w:lineRule="auto"/>
      </w:pPr>
      <w:r>
        <w:rPr>
          <w:sz w:val="18"/>
        </w:rPr>
        <w:t>sum(node):</w:t>
      </w:r>
    </w:p>
    <w:p>
      <w:pPr>
        <w:spacing w:after="0" w:before="0" w:line="240" w:lineRule="auto"/>
      </w:pPr>
      <w:r>
        <w:rPr>
          <w:sz w:val="18"/>
        </w:rPr>
        <w:t>return data + sum(next)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List:</w:t>
      </w:r>
    </w:p>
    <w:p>
      <w:pPr>
        <w:spacing w:after="0" w:before="0" w:line="240" w:lineRule="auto"/>
      </w:pPr>
      <w:r>
        <w:rPr>
          <w:sz w:val="18"/>
        </w:rPr>
        <w:t>4 → 2 → 1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Answer:</w:t>
      </w:r>
    </w:p>
    <w:p>
      <w:pPr>
        <w:spacing w:after="0" w:before="0" w:line="240" w:lineRule="auto"/>
      </w:pPr>
      <w:r>
        <w:rPr>
          <w:sz w:val="18"/>
        </w:rPr>
        <w:t>7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FINAL EXAM QUICK MEMORIZATION SHEET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Queue = FIFO</w:t>
      </w:r>
    </w:p>
    <w:p>
      <w:pPr>
        <w:spacing w:after="0" w:before="0" w:line="240" w:lineRule="auto"/>
      </w:pPr>
      <w:r>
        <w:rPr>
          <w:sz w:val="18"/>
        </w:rPr>
        <w:t>Stack = LIFO</w:t>
      </w:r>
    </w:p>
    <w:p>
      <w:pPr>
        <w:spacing w:after="0" w:before="0" w:line="240" w:lineRule="auto"/>
      </w:pPr>
      <w:r>
        <w:rPr>
          <w:sz w:val="18"/>
        </w:rPr>
        <w:t>Linked list = dynamic</w:t>
      </w:r>
    </w:p>
    <w:p>
      <w:pPr>
        <w:spacing w:after="0" w:before="0" w:line="240" w:lineRule="auto"/>
      </w:pPr>
      <w:r>
        <w:rPr>
          <w:sz w:val="18"/>
        </w:rPr>
        <w:t>BST inorder = sorted output</w:t>
      </w:r>
    </w:p>
    <w:p>
      <w:pPr>
        <w:spacing w:after="0" w:before="0" w:line="240" w:lineRule="auto"/>
      </w:pPr>
      <w:r>
        <w:rPr>
          <w:sz w:val="18"/>
        </w:rPr>
        <w:t>Heap = parent priority</w:t>
      </w:r>
    </w:p>
    <w:p>
      <w:pPr>
        <w:spacing w:after="0" w:before="0" w:line="240" w:lineRule="auto"/>
      </w:pPr>
      <w:r>
        <w:rPr>
          <w:sz w:val="18"/>
        </w:rPr>
        <w:t>Inorder = L Root R</w:t>
      </w:r>
    </w:p>
    <w:p>
      <w:pPr>
        <w:spacing w:after="0" w:before="0" w:line="240" w:lineRule="auto"/>
      </w:pPr>
      <w:r>
        <w:rPr>
          <w:sz w:val="18"/>
        </w:rPr>
        <w:t>Preorder = Root first</w:t>
      </w:r>
    </w:p>
    <w:p>
      <w:pPr>
        <w:spacing w:after="0" w:before="0" w:line="240" w:lineRule="auto"/>
      </w:pPr>
      <w:r>
        <w:rPr>
          <w:sz w:val="18"/>
        </w:rPr>
        <w:t>Postorder = Root last</w:t>
      </w:r>
    </w:p>
    <w:p>
      <w:pPr>
        <w:spacing w:after="0" w:before="0" w:line="240" w:lineRule="auto"/>
      </w:pPr>
      <w:r>
        <w:rPr>
          <w:sz w:val="18"/>
        </w:rPr>
        <w:t>Binary Search = O(log n)</w:t>
      </w:r>
    </w:p>
    <w:p>
      <w:pPr>
        <w:spacing w:after="0" w:before="0" w:line="240" w:lineRule="auto"/>
      </w:pPr>
      <w:r>
        <w:rPr>
          <w:sz w:val="18"/>
        </w:rPr>
        <w:t>Selection/Insertion Sort = O(n²)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BEST WAY TO STUDY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sz w:val="18"/>
        </w:rPr>
        <w:t>Practice drawing trees</w:t>
      </w:r>
    </w:p>
    <w:p>
      <w:pPr>
        <w:spacing w:after="0" w:before="0" w:line="240" w:lineRule="auto"/>
      </w:pPr>
      <w:r>
        <w:rPr>
          <w:sz w:val="18"/>
        </w:rPr>
        <w:t>Practice traversals</w:t>
      </w:r>
    </w:p>
    <w:p>
      <w:pPr>
        <w:spacing w:after="0" w:before="0" w:line="240" w:lineRule="auto"/>
      </w:pPr>
      <w:r>
        <w:rPr>
          <w:sz w:val="18"/>
        </w:rPr>
        <w:t>Practice linked list deletion</w:t>
      </w:r>
    </w:p>
    <w:p>
      <w:pPr>
        <w:spacing w:after="0" w:before="0" w:line="240" w:lineRule="auto"/>
      </w:pPr>
      <w:r>
        <w:rPr>
          <w:sz w:val="18"/>
        </w:rPr>
        <w:t>Practice recursion tracing</w:t>
      </w:r>
    </w:p>
    <w:p>
      <w:pPr>
        <w:spacing w:after="0" w:before="0" w:line="240" w:lineRule="auto"/>
      </w:pPr>
      <w:r>
        <w:rPr>
          <w:sz w:val="18"/>
        </w:rPr>
        <w:t>Memorize Big-O table</w:t>
      </w:r>
    </w:p>
    <w:p>
      <w:pPr>
        <w:spacing w:after="0" w:before="0" w:line="240" w:lineRule="auto"/>
      </w:pPr>
      <w:r>
        <w:rPr>
          <w:sz w:val="18"/>
        </w:rPr>
        <w:t>Practice queue restore problems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