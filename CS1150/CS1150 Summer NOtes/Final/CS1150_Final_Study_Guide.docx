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 1150 Final Exam Study Guide</w:t>
      </w:r>
    </w:p>
    <w:p>
      <w:pPr>
        <w:pStyle w:val="Heading1"/>
      </w:pPr>
      <w:r>
        <w:t>✨ Exam Format</w:t>
      </w:r>
    </w:p>
    <w:p>
      <w:r>
        <w:br/>
        <w:t>- True/False</w:t>
        <w:br/>
        <w:t>- Term Matching</w:t>
        <w:br/>
        <w:t>- Multiple Choice / Multiple Answer</w:t>
        <w:br/>
        <w:t>- Short Answer</w:t>
        <w:br/>
        <w:t>- Code Snippets:</w:t>
        <w:br/>
        <w:t xml:space="preserve">  - Trace, analyze, and write small code examples using:</w:t>
        <w:br/>
        <w:t xml:space="preserve">    - if-statements and loops</w:t>
        <w:br/>
        <w:t xml:space="preserve">    - methods</w:t>
        <w:br/>
        <w:t xml:space="preserve">    - arrays</w:t>
        <w:br/>
        <w:t xml:space="preserve">    - classes and objects</w:t>
        <w:br/>
        <w:t xml:space="preserve">    - inheritance and polymorphism</w:t>
        <w:br/>
      </w:r>
    </w:p>
    <w:p>
      <w:pPr>
        <w:pStyle w:val="Heading1"/>
      </w:pPr>
      <w:r>
        <w:t>✅ Foundational Review (Chapters 1–6)</w:t>
      </w:r>
    </w:p>
    <w:p>
      <w:pPr>
        <w:pStyle w:val="Heading2"/>
      </w:pPr>
      <w:r>
        <w:t>📘 Chapter 1: Introduction to Computers, Programs, and Java</w:t>
      </w:r>
    </w:p>
    <w:p>
      <w:r>
        <w:br/>
        <w:t>- Error Types</w:t>
        <w:br/>
        <w:t xml:space="preserve">  - Syntax/Compile-time: caught during compilation</w:t>
        <w:br/>
        <w:t xml:space="preserve">  - Runtime: occurs during execution (e.g., divide by 0)</w:t>
        <w:br/>
        <w:t xml:space="preserve">  - Logic: runs but gives wrong result</w:t>
        <w:br/>
        <w:t>- Know when each occurs.</w:t>
        <w:br/>
      </w:r>
    </w:p>
    <w:p>
      <w:pPr>
        <w:pStyle w:val="Heading2"/>
      </w:pPr>
      <w:r>
        <w:t>📗 Chapter 2: Elementary Programming</w:t>
      </w:r>
    </w:p>
    <w:p>
      <w:r>
        <w:br/>
        <w:t>- Input/Output: System.out.println(), Scanner input = new Scanner(System.in);</w:t>
        <w:br/>
        <w:t>- Primitive Types: int, double, char, boolean</w:t>
        <w:br/>
        <w:t>- Variables vs. Constants</w:t>
        <w:br/>
        <w:t xml:space="preserve">  - Declare: int x;</w:t>
        <w:br/>
        <w:t xml:space="preserve">  - Assign: x = 5;</w:t>
        <w:br/>
        <w:t>- Constants: final double PI = 3.14;</w:t>
        <w:br/>
        <w:t>- Operators: +, -, *, /, %, ++, --</w:t>
        <w:br/>
      </w:r>
    </w:p>
    <w:p>
      <w:pPr>
        <w:pStyle w:val="Heading2"/>
      </w:pPr>
      <w:r>
        <w:t>📙 Chapter 3: Selections</w:t>
      </w:r>
    </w:p>
    <w:p>
      <w:r>
        <w:br/>
        <w:t>- Boolean Logic: relational and logical operators</w:t>
        <w:br/>
        <w:t>- Truth Tables and expression evaluation</w:t>
        <w:br/>
        <w:t>- Nested if statements</w:t>
        <w:br/>
        <w:t>- Practice tracing conditions and writing if, if-else, and if-else if structures</w:t>
        <w:br/>
      </w:r>
    </w:p>
    <w:p>
      <w:pPr>
        <w:pStyle w:val="Heading2"/>
      </w:pPr>
      <w:r>
        <w:t>📒 Chapter 4: Math, Characters, Strings</w:t>
      </w:r>
    </w:p>
    <w:p>
      <w:r>
        <w:br/>
        <w:t>- char vs String:</w:t>
        <w:br/>
        <w:t xml:space="preserve">  - char uses single quotes ('A'), String uses double ("Hello")</w:t>
        <w:br/>
        <w:t>- Reading Input:</w:t>
        <w:br/>
        <w:t xml:space="preserve">  - Word: input.next();</w:t>
        <w:br/>
        <w:t xml:space="preserve">  - Line: input.nextLine();</w:t>
        <w:br/>
        <w:t xml:space="preserve">  - Char: input.next().charAt(0);</w:t>
        <w:br/>
        <w:t>- String Comparison: Use .equals() instead of ==</w:t>
        <w:br/>
      </w:r>
    </w:p>
    <w:p>
      <w:pPr>
        <w:pStyle w:val="Heading2"/>
      </w:pPr>
      <w:r>
        <w:t>📕 Chapter 5: Loops</w:t>
      </w:r>
    </w:p>
    <w:p>
      <w:r>
        <w:br/>
        <w:t>- Loop types: while, for, do-while</w:t>
        <w:br/>
        <w:t>- Know the best use case for each</w:t>
        <w:br/>
        <w:t>- Nested Loops</w:t>
        <w:br/>
        <w:t>- Infinite Loops: recognize and avoid</w:t>
        <w:br/>
        <w:t>- Trace and write loops</w:t>
        <w:br/>
      </w:r>
    </w:p>
    <w:p>
      <w:pPr>
        <w:pStyle w:val="Heading2"/>
      </w:pPr>
      <w:r>
        <w:t>📓 Chapter 6: Methods</w:t>
      </w:r>
    </w:p>
    <w:p>
      <w:r>
        <w:br/>
        <w:t>- Return type, parameters, method calls</w:t>
        <w:br/>
        <w:t>- Void vs Return Methods</w:t>
        <w:br/>
        <w:t>- Pass-by-value (primitives)</w:t>
        <w:br/>
        <w:t>- Scope of Variables</w:t>
        <w:br/>
        <w:t>- Method Overloading</w:t>
        <w:br/>
      </w:r>
    </w:p>
    <w:p>
      <w:pPr>
        <w:pStyle w:val="Heading1"/>
      </w:pPr>
      <w:r>
        <w:t>🚀 Core Focus for Final (Chapters 7, 9–12)</w:t>
      </w:r>
    </w:p>
    <w:p>
      <w:pPr>
        <w:pStyle w:val="Heading2"/>
      </w:pPr>
      <w:r>
        <w:t>📘 Chapter 7: Arrays</w:t>
      </w:r>
    </w:p>
    <w:p>
      <w:r>
        <w:br/>
        <w:t>- Declare: int[] a = new int[5];</w:t>
        <w:br/>
        <w:t>- Initialize: a[0] = 10;</w:t>
        <w:br/>
        <w:t>- Access with a.length</w:t>
        <w:br/>
        <w:t>- Pass arrays to methods (by reference)</w:t>
        <w:br/>
        <w:t>- Array tasks: sum, min/max, print</w:t>
        <w:br/>
        <w:t>- Understand and avoid out-of-bounds errors</w:t>
        <w:br/>
      </w:r>
    </w:p>
    <w:p>
      <w:pPr>
        <w:pStyle w:val="Heading2"/>
      </w:pPr>
      <w:r>
        <w:t>📗 Chapter 9: Objects and Classes</w:t>
      </w:r>
    </w:p>
    <w:p>
      <w:r>
        <w:br/>
        <w:t>- Class vs Object: class = blueprint, object = instance</w:t>
        <w:br/>
        <w:t>- Instantiation: new keyword</w:t>
        <w:br/>
        <w:t>- Constructors: default and parameterized</w:t>
        <w:br/>
        <w:t>- Instance Variables vs Methods</w:t>
        <w:br/>
        <w:t>- Access Modifiers: private, public</w:t>
        <w:br/>
        <w:t>- Encapsulation: private fields, public getters/setters</w:t>
        <w:br/>
        <w:t>- Passing Objects (by reference)</w:t>
        <w:br/>
        <w:t>- Array of Objects</w:t>
        <w:br/>
        <w:t>- this reference</w:t>
        <w:br/>
      </w:r>
    </w:p>
    <w:p>
      <w:pPr>
        <w:pStyle w:val="Heading2"/>
      </w:pPr>
      <w:r>
        <w:t>📙 Chapter 10: Object-Oriented Thinking</w:t>
      </w:r>
    </w:p>
    <w:p>
      <w:r>
        <w:br/>
        <w:t>- Composition = HAS-A relationship</w:t>
        <w:br/>
        <w:t>- Use objects as fields inside other classes</w:t>
        <w:br/>
      </w:r>
    </w:p>
    <w:p>
      <w:pPr>
        <w:pStyle w:val="Heading2"/>
      </w:pPr>
      <w:r>
        <w:t>📒 Chapter 11: Inheritance &amp; Polymorphism</w:t>
      </w:r>
    </w:p>
    <w:p>
      <w:r>
        <w:br/>
        <w:t>- IS-A relationship</w:t>
        <w:br/>
        <w:t>- extends keyword</w:t>
        <w:br/>
        <w:t>- Superclass/Subclass</w:t>
        <w:br/>
        <w:t>- Overriding vs Overloading</w:t>
        <w:br/>
        <w:t>- super keyword for constructors and methods</w:t>
        <w:br/>
        <w:t>- Constructor Chaining</w:t>
        <w:br/>
        <w:t>- Polymorphism: arrays of different subclass objects</w:t>
        <w:br/>
        <w:t>- Dynamic Binding: correct method called at runtime</w:t>
        <w:br/>
      </w:r>
    </w:p>
    <w:p>
      <w:pPr>
        <w:pStyle w:val="Heading2"/>
      </w:pPr>
      <w:r>
        <w:t>📕 Chapter 12: Exception Handling &amp; File I/O</w:t>
      </w:r>
    </w:p>
    <w:p>
      <w:r>
        <w:br/>
        <w:t>- try-catch blocks</w:t>
        <w:br/>
        <w:t>- Understand declaring, throwing, and catching exceptions (overview)</w:t>
        <w:br/>
      </w:r>
    </w:p>
    <w:p>
      <w:pPr>
        <w:pStyle w:val="Heading1"/>
      </w:pPr>
      <w:r>
        <w:t>✏️ Study Tips</w:t>
      </w:r>
    </w:p>
    <w:p>
      <w:pPr>
        <w:pStyle w:val="Heading2"/>
      </w:pPr>
      <w:r>
        <w:t>💡 Code to Practice</w:t>
      </w:r>
    </w:p>
    <w:p>
      <w:r>
        <w:br/>
        <w:t>- Write methods, loops, and if statements</w:t>
        <w:br/>
        <w:t>- Write and trace:</w:t>
        <w:br/>
        <w:t xml:space="preserve">  - array algorithms</w:t>
        <w:br/>
        <w:t xml:space="preserve">  - class + constructor + methods</w:t>
        <w:br/>
        <w:t xml:space="preserve">  - inheritance and polymorphism</w:t>
        <w:br/>
        <w:t>- Handwrite code to build fluency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